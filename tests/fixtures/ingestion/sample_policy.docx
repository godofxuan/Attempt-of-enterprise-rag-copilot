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Travel Policy</w:t>
      </w:r>
    </w:p>
    <w:p>
      <w:r>
        <w:t>Employees must follow the travel policy.</w:t>
      </w:r>
    </w:p>
    <w:p>
      <w:pPr>
        <w:pStyle w:val="Heading2"/>
      </w:pPr>
      <w:r>
        <w:t>Approval Rules</w:t>
      </w:r>
    </w:p>
    <w:p>
      <w:r>
        <w:t>Manager approval is required.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Level</w:t>
            </w:r>
          </w:p>
        </w:tc>
        <w:tc>
          <w:tcPr>
            <w:tcW w:type="dxa" w:w="4320"/>
          </w:tcPr>
          <w:p>
            <w:r>
              <w:t>Limit</w:t>
            </w:r>
          </w:p>
        </w:tc>
      </w:tr>
      <w:tr>
        <w:tc>
          <w:tcPr>
            <w:tcW w:type="dxa" w:w="4320"/>
          </w:tcPr>
          <w:p>
            <w:r>
              <w:t>Manager</w:t>
            </w:r>
          </w:p>
        </w:tc>
        <w:tc>
          <w:tcPr>
            <w:tcW w:type="dxa" w:w="4320"/>
          </w:tcPr>
          <w:p>
            <w:r>
              <w:t>5000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